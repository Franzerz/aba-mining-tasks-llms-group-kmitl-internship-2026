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Prompt Engineering</w:t>
      </w:r>
    </w:p>
    <w:p>
      <w:r>
        <w:t>Complete Guide for ABA Mining Research</w:t>
      </w:r>
    </w:p>
    <w:p>
      <w:r>
        <w:t>April 2026</w:t>
      </w:r>
    </w:p>
    <w:p>
      <w:r>
        <w:t>Part 1: Core Foundations</w:t>
      </w:r>
    </w:p>
    <w:p>
      <w:r>
        <w:t>What is Prompt Engineering?</w:t>
      </w:r>
    </w:p>
    <w:p>
      <w:r>
        <w:t>Method to design, optimize prompt to use with large language model with the most efficient</w:t>
      </w:r>
    </w:p>
    <w:p>
      <w:r>
        <w:t>The good prompt engineering that means good conversation</w:t>
      </w:r>
    </w:p>
    <w:p>
      <w:r>
        <w:t>Reference: https://www.kaggle.com/whitepaper-prompt-engineering</w:t>
      </w:r>
    </w:p>
    <w:p>
      <w:r>
        <w:t>Prompt Engineering is the method of designing and optimizing prompts to use with Large Language Models (LLMs) in the most efficient way. Good prompt engineering means good conversations with AI that produce accurate, consistent, and useful results.</w:t>
      </w:r>
    </w:p>
    <w:p>
      <w:r>
        <w:t>The 5 Key Components of a Good Prompt</w:t>
      </w:r>
    </w:p>
    <w:p>
      <w:r>
        <w:t>1. Role / Persona</w:t>
      </w:r>
    </w:p>
    <w:p>
      <w:r>
        <w:t>Defines the AI's perspective and expertise level</w:t>
      </w:r>
    </w:p>
    <w:p>
      <w:r>
        <w:t>Example: "You are an expert in formal argumentation..."</w:t>
      </w:r>
    </w:p>
    <w:p>
      <w:r>
        <w:t>Effect: Uses correct technical language, follows domain conventions</w:t>
      </w:r>
    </w:p>
    <w:p>
      <w:r>
        <w:t>2. Task</w:t>
      </w:r>
    </w:p>
    <w:p>
      <w:r>
        <w:t>Clearly states what the AI must do</w:t>
      </w:r>
    </w:p>
    <w:p>
      <w:r>
        <w:t>Example: "Extract all topics from this hotel review and classify sentiment"</w:t>
      </w:r>
    </w:p>
    <w:p>
      <w:r>
        <w:t>Tip: Use action verbs - Extract, Classify, Generate, Transform</w:t>
      </w:r>
    </w:p>
    <w:p>
      <w:r>
        <w:t>3. Context</w:t>
      </w:r>
    </w:p>
    <w:p>
      <w:r>
        <w:t>Provides background information the AI needs to understand the task</w:t>
      </w:r>
    </w:p>
    <w:p>
      <w:r>
        <w:t>Example: "This review is from Booking.com. Topics include: Room, Staff, Location..."</w:t>
      </w:r>
    </w:p>
    <w:p>
      <w:r>
        <w:t>Why it matters: Context prevents misinterpretation and guides the AI's focus</w:t>
      </w:r>
    </w:p>
    <w:p>
      <w:r>
        <w:t>4. Examples / Shots</w:t>
      </w:r>
    </w:p>
    <w:p>
      <w:r>
        <w:t>Demonstrations that guide the model's output style and format</w:t>
      </w:r>
    </w:p>
    <w:p>
      <w:r>
        <w:t>Example: Review: "Great breakfast, terrible wifi" → Output: {"food": "positive", "facility": "negative"}</w:t>
      </w:r>
    </w:p>
    <w:p>
      <w:r>
        <w:t>Power: Examples teach the AI the exact pattern you want, reducing ambiguity</w:t>
      </w:r>
    </w:p>
    <w:p>
      <w:r>
        <w:t>5. Output Format</w:t>
      </w:r>
    </w:p>
    <w:p>
      <w:r>
        <w:t>Specifies exactly how the result should be structured</w:t>
      </w:r>
    </w:p>
    <w:p>
      <w:r>
        <w:t>Example: "Return ONLY valid JSON with no markdown, no backticks..."</w:t>
      </w:r>
    </w:p>
    <w:p>
      <w:r>
        <w:t>Critical for automation: Ensures AI output can be parsed programmatically</w:t>
      </w:r>
    </w:p>
    <w:p>
      <w:r>
        <w:t>BONUS: Constraints</w:t>
      </w:r>
    </w:p>
    <w:p>
      <w:r>
        <w:t>Limiters or requirements that make output more precise (like a limiter/requirement of output)</w:t>
      </w:r>
    </w:p>
    <w:p>
      <w:r>
        <w:t>Examples:</w:t>
      </w:r>
    </w:p>
    <w:p>
      <w:r>
        <w:t>No more than 300 characters</w:t>
      </w:r>
    </w:p>
    <w:p>
      <w:r>
        <w:t>Do not use the word 'very'</w:t>
      </w:r>
    </w:p>
    <w:p>
      <w:r>
        <w:t>Use only vocabulary from the original text</w:t>
      </w:r>
    </w:p>
    <w:p>
      <w:r>
        <w:t>Q&amp;A</w:t>
      </w:r>
    </w:p>
    <w:p>
      <w:r>
        <w:t>Is the role really effective to the output?</w:t>
      </w:r>
    </w:p>
    <w:p>
      <w:r>
        <w:t>Role/Persona will only affect output in case we are setting a style for a LLM output</w:t>
      </w:r>
    </w:p>
    <w:p>
      <w:r>
        <w:t>Role acts as a context-setting layer for AI to choose tone, perspective, or mindset</w:t>
      </w:r>
    </w:p>
    <w:p>
      <w:r>
        <w:t>For correctness of answers, it's almost the same</w:t>
      </w:r>
    </w:p>
    <w:p>
      <w:r>
        <w:t>Part 2: Essential Prompt Techniques</w:t>
      </w:r>
    </w:p>
    <w:p>
      <w:r>
        <w:t>Technique 1: Zero-Shot Prompting</w:t>
      </w:r>
    </w:p>
    <w:p>
      <w:r>
        <w:t>What it is</w:t>
      </w:r>
    </w:p>
    <w:p>
      <w:r>
        <w:t>Prompt without any example — just 2 from 5 components (Task + Output)</w:t>
      </w:r>
    </w:p>
    <w:p>
      <w:r>
        <w:t>Use most often</w:t>
      </w:r>
    </w:p>
    <w:p>
      <w:r>
        <w:t>Used to benchmark and check the quality of LLM models</w:t>
      </w:r>
    </w:p>
    <w:p>
      <w:r>
        <w:t>When to use</w:t>
      </w:r>
    </w:p>
    <w:p>
      <w:r>
        <w:t>Testing model capabilities</w:t>
      </w:r>
    </w:p>
    <w:p>
      <w:r>
        <w:t>Benchmarking different models</w:t>
      </w:r>
    </w:p>
    <w:p>
      <w:r>
        <w:t>Simple, straightforward tasks</w:t>
      </w:r>
    </w:p>
    <w:p>
      <w:r>
        <w:t>Example</w:t>
      </w:r>
    </w:p>
    <w:p>
      <w:r>
        <w:t>Extract all topics from this hotel review: "The room was clean but the staff was rude." → Expected output: Room (positive), Staff (negative)</w:t>
      </w:r>
    </w:p>
    <w:p>
      <w:r>
        <w:t>Pros &amp; Cons</w:t>
      </w:r>
    </w:p>
    <w:p>
      <w:r>
        <w:t>✅ Fast and simple</w:t>
      </w:r>
    </w:p>
    <w:p>
      <w:r>
        <w:t>✅ Good for testing</w:t>
      </w:r>
    </w:p>
    <w:p>
      <w:r>
        <w:t>✅ Works well with strong models</w:t>
      </w:r>
    </w:p>
    <w:p>
      <w:r>
        <w:t xml:space="preserve"> Less consistent results</w:t>
      </w:r>
    </w:p>
    <w:p>
      <w:r>
        <w:t xml:space="preserve"> May misinterpret complex requests</w:t>
      </w:r>
    </w:p>
    <w:p>
      <w:r>
        <w:t xml:space="preserve"> Format may vary</w:t>
      </w:r>
    </w:p>
    <w:p>
      <w:r>
        <w:t>Technique 2: Few-Shot Prompting</w:t>
      </w:r>
    </w:p>
    <w:p>
      <w:r>
        <w:t>What it is</w:t>
      </w:r>
    </w:p>
    <w:p>
      <w:r>
        <w:t>Give model a few examples when prompting to guide the model</w:t>
      </w:r>
    </w:p>
    <w:p>
      <w:r>
        <w:t>Provide 2-5 examples to guide the model toward the desired output pattern</w:t>
      </w:r>
    </w:p>
    <w:p>
      <w:r>
        <w:t>Helps model understand the desired output format and style</w:t>
      </w:r>
    </w:p>
    <w:p>
      <w:r>
        <w:t>When to use</w:t>
      </w:r>
    </w:p>
    <w:p>
      <w:r>
        <w:t>Need consistent formatting</w:t>
      </w:r>
    </w:p>
    <w:p>
      <w:r>
        <w:t>Complex pattern recognition</w:t>
      </w:r>
    </w:p>
    <w:p>
      <w:r>
        <w:t>Specific interpretation needed</w:t>
      </w:r>
    </w:p>
    <w:p>
      <w:r>
        <w:t>Example</w:t>
      </w:r>
    </w:p>
    <w:p>
      <w:r>
        <w:t>Example 1: Review: "Great breakfast, terrible wifi" Output: {"food": "positive", "facility": "negative"}  Example 2: Review: "Helpful staff, noisy location" Output: {"staff": "positive", "location": "negative"}  Now analyze: "The room was spacious but outdated"</w:t>
      </w:r>
    </w:p>
    <w:p>
      <w:r>
        <w:t>Best Practices</w:t>
      </w:r>
    </w:p>
    <w:p>
      <w:r>
        <w:t>Use 2-5 examples (sweet spot)</w:t>
      </w:r>
    </w:p>
    <w:p>
      <w:r>
        <w:t>Make examples diverse</w:t>
      </w:r>
    </w:p>
    <w:p>
      <w:r>
        <w:t>Keep examples simple and clear</w:t>
      </w:r>
    </w:p>
    <w:p>
      <w:r>
        <w:t>Show edge cases in examples</w:t>
      </w:r>
    </w:p>
    <w:p>
      <w:r>
        <w:t xml:space="preserve">Technique 3: Chain-of-Thought (CoT) Prompting </w:t>
      </w:r>
    </w:p>
    <w:p>
      <w:r>
        <w:t>What it is</w:t>
      </w:r>
    </w:p>
    <w:p>
      <w:r>
        <w:t>Make the model thinking like a step — fits logic work or calculation</w:t>
      </w:r>
    </w:p>
    <w:p>
      <w:r>
        <w:t>Stimulates the model to show intermediate reasoning steps before giving the final result</w:t>
      </w:r>
    </w:p>
    <w:p>
      <w:r>
        <w:t>Easiest use: add "Let's think step by step" to your prompt</w:t>
      </w:r>
    </w:p>
    <w:p>
      <w:r>
        <w:t>Most generative AI now have this behind the scenes — like GPT-4 showing 'Thinking'</w:t>
      </w:r>
    </w:p>
    <w:p>
      <w:r>
        <w:t>Magic Phrase</w:t>
      </w:r>
    </w:p>
    <w:p>
      <w:r>
        <w:t>"Let's think step by step" — this simple phrase activates reasoning mode!</w:t>
      </w:r>
    </w:p>
    <w:p>
      <w:r>
        <w:t>When to use</w:t>
      </w:r>
    </w:p>
    <w:p>
      <w:r>
        <w:t>Complex logic problems</w:t>
      </w:r>
    </w:p>
    <w:p>
      <w:r>
        <w:t>Multi-step tasks</w:t>
      </w:r>
    </w:p>
    <w:p>
      <w:r>
        <w:t>Mathematical calculations</w:t>
      </w:r>
    </w:p>
    <w:p>
      <w:r>
        <w:t>When you need transparency in reasoning</w:t>
      </w:r>
    </w:p>
    <w:p>
      <w:r>
        <w:t>Example</w:t>
      </w:r>
    </w:p>
    <w:p>
      <w:r>
        <w:t>Determine if this review supports "good_staff" claim. Let's think step by step: Review: "The receptionist was helpful but forgot room keys twice." Step 1: Identify staff-related statements → Step 2: Determine positive vs negative evidence → Step 3: Weigh the evidence → Step 4: Make final decision</w:t>
      </w:r>
    </w:p>
    <w:p>
      <w:r>
        <w:t>Why it's powerful</w:t>
      </w:r>
    </w:p>
    <w:p>
      <w:r>
        <w:t xml:space="preserve"> Accuracy increases by 20-40% for complex tasks!</w:t>
      </w:r>
    </w:p>
    <w:p>
      <w:r>
        <w:t>Reduces logical errors</w:t>
      </w:r>
    </w:p>
    <w:p>
      <w:r>
        <w:t>Makes reasoning traceable</w:t>
      </w:r>
    </w:p>
    <w:p>
      <w:r>
        <w:t>Helps catch mistakes</w:t>
      </w:r>
    </w:p>
    <w:p>
      <w:r>
        <w:t>Technique 4: Few-Shot Chain-of-Thought</w:t>
      </w:r>
    </w:p>
    <w:p>
      <w:r>
        <w:t>What it is</w:t>
      </w:r>
    </w:p>
    <w:p>
      <w:r>
        <w:t>Give an example that has reasoning steps, then ask a new task and tell the model to follow that example</w:t>
      </w:r>
    </w:p>
    <w:p>
      <w:r>
        <w:t>Combines Few-Shot + CoT by providing examples that include reasoning steps</w:t>
      </w:r>
    </w:p>
    <w:p>
      <w:r>
        <w:t>Example</w:t>
      </w:r>
    </w:p>
    <w:p>
      <w:r>
        <w:t>Extract ABA rules from reviews: Example: Review: "Staff went above and beyond" → Reasoning: 1. Topic is "staff", sentiment is positive 2. Head: "good_staff" 3. Support: "went_above_and_beyond" 4. Contrary: "no_evident_not_went_above_and_beyond" → Output: good_staff ← went_above_and_beyond, no_evident_not_went_above_and_beyond. Now analyze: "Room was spotless and well-maintained"</w:t>
      </w:r>
    </w:p>
    <w:p>
      <w:r>
        <w:t>Best for</w:t>
      </w:r>
    </w:p>
    <w:p>
      <w:r>
        <w:t>Teaching complex patterns</w:t>
      </w:r>
    </w:p>
    <w:p>
      <w:r>
        <w:t>Domain-specific reasoning</w:t>
      </w:r>
    </w:p>
    <w:p>
      <w:r>
        <w:t>Your ABA mining tasks!</w:t>
      </w:r>
    </w:p>
    <w:p>
      <w:r>
        <w:t>Technique 5: Self-Consistency</w:t>
      </w:r>
    </w:p>
    <w:p>
      <w:r>
        <w:t>What it is</w:t>
      </w:r>
    </w:p>
    <w:p>
      <w:r>
        <w:t>Generate multiple reasoning paths and select the most consistent answer</w:t>
      </w:r>
    </w:p>
    <w:p>
      <w:r>
        <w:t>Generate multiple responses for the same prompt, then select the most common answer (majority vote)</w:t>
      </w:r>
    </w:p>
    <w:p>
      <w:r>
        <w:t>Improves accuracy by considering different perspectives</w:t>
      </w:r>
    </w:p>
    <w:p>
      <w:r>
        <w:t>Works well with Chain-of-Thought for complex reasoning tasks</w:t>
      </w:r>
    </w:p>
    <w:p>
      <w:r>
        <w:t>When to use</w:t>
      </w:r>
    </w:p>
    <w:p>
      <w:r>
        <w:t>Critical decisions</w:t>
      </w:r>
    </w:p>
    <w:p>
      <w:r>
        <w:t>Reducing hallucination</w:t>
      </w:r>
    </w:p>
    <w:p>
      <w:r>
        <w:t>When accuracy is paramount</w:t>
      </w:r>
    </w:p>
    <w:p>
      <w:r>
        <w:t>How to implement</w:t>
      </w:r>
    </w:p>
    <w:p>
      <w:r>
        <w:t>Set temperature &gt; 0 (e.g. 0.7) for variety</w:t>
      </w:r>
    </w:p>
    <w:p>
      <w:r>
        <w:t>Run same prompt 3-5 times</w:t>
      </w:r>
    </w:p>
    <w:p>
      <w:r>
        <w:t>Collect all responses → Count most frequent answer → Use the majority response</w:t>
      </w:r>
    </w:p>
    <w:p>
      <w:r>
        <w:t>Example</w:t>
      </w:r>
    </w:p>
    <w:p>
      <w:r>
        <w:t>Prompt: Extract sentiment for 'location'</w:t>
        <w:br/>
        <w:t>Run 1: Positive | Run 2: Positive | Run 3: Negative | Run 4: Positive | Run 5: Positive</w:t>
        <w:br/>
        <w:t xml:space="preserve">→ Result: Positive (4/5 votes) </w:t>
      </w:r>
    </w:p>
    <w:p>
      <w:r>
        <w:t>Technique 6: Tree of Thoughts (ToT)</w:t>
      </w:r>
    </w:p>
    <w:p>
      <w:r>
        <w:t>What it is</w:t>
      </w:r>
    </w:p>
    <w:p>
      <w:r>
        <w:t>Explores multiple reasoning branches like a decision tree</w:t>
      </w:r>
    </w:p>
    <w:p>
      <w:r>
        <w:t>Evaluates different paths and backtracks when needed</w:t>
      </w:r>
    </w:p>
    <w:p>
      <w:r>
        <w:t>Useful for complex problem-solving requiring exploration of alternatives</w:t>
      </w:r>
    </w:p>
    <w:p>
      <w:r>
        <w:t>When to use</w:t>
      </w:r>
    </w:p>
    <w:p>
      <w:r>
        <w:t>Complex problem-solving</w:t>
      </w:r>
    </w:p>
    <w:p>
      <w:r>
        <w:t>Multiple valid approaches exist</w:t>
      </w:r>
    </w:p>
    <w:p>
      <w:r>
        <w:t>Need to explore alternatives</w:t>
      </w:r>
    </w:p>
    <w:p>
      <w:r>
        <w:t>Example</w:t>
      </w:r>
    </w:p>
    <w:p>
      <w:r>
        <w:t xml:space="preserve">Task: Extract rules from ambiguous review. Review: "Location convenient for business but noisy at night" → Generate 3 paths: Path 1: Focus on positive (good_location) → score: 3/10 | Path 2: Focus on negative (bad_location) → score: 3/10 | Path 3: Split into two separate rules → score: 10/10 → Select: Path 3 </w:t>
      </w:r>
    </w:p>
    <w:p>
      <w:r>
        <w:t>Perfect for handling ambiguity in hotel reviews!</w:t>
      </w:r>
    </w:p>
    <w:p>
      <w:r>
        <w:t>Part 3: Advanced Techniques</w:t>
      </w:r>
    </w:p>
    <w:p>
      <w:r>
        <w:t xml:space="preserve">Technique 7: Meta-Prompting </w:t>
      </w:r>
    </w:p>
    <w:p>
      <w:r>
        <w:t>What it is</w:t>
      </w:r>
    </w:p>
    <w:p>
      <w:r>
        <w:t>Use AI to generate prompts — the AI becomes your prompt engineer</w:t>
      </w:r>
    </w:p>
    <w:p>
      <w:r>
        <w:t>Reference: https://jmiemirza.github.io/Meta-Prompting/</w:t>
      </w:r>
    </w:p>
    <w:p>
      <w:r>
        <w:t>When to use</w:t>
      </w:r>
    </w:p>
    <w:p>
      <w:r>
        <w:t>Creating prompt templates for routine work</w:t>
      </w:r>
    </w:p>
    <w:p>
      <w:r>
        <w:t>Optimizing existing prompts</w:t>
      </w:r>
    </w:p>
    <w:p>
      <w:r>
        <w:t>Don't know how to start</w:t>
      </w:r>
    </w:p>
    <w:p>
      <w:r>
        <w:t>How to use</w:t>
      </w:r>
    </w:p>
    <w:p>
      <w:r>
        <w:t>Give a very wide question to LLM and tell them to help write a new prompt — e.g. "Please help me create a prompt for building a Python function to count websites starting with letter G in the homepage of a Search Engine"</w:t>
      </w:r>
    </w:p>
    <w:p>
      <w:r>
        <w:t>Concept</w:t>
      </w:r>
    </w:p>
    <w:p>
      <w:r>
        <w:t>Main concept has 2 components: Task (what we want) + Output (what the result looks like)</w:t>
      </w:r>
    </w:p>
    <w:p>
      <w:r>
        <w:t>Generative AI will create the rest of the components itself — Context, Persona, Examples</w:t>
      </w:r>
    </w:p>
    <w:p>
      <w:r>
        <w:t>Very useful when you need to create a template prompt for routine work</w:t>
      </w:r>
    </w:p>
    <w:p>
      <w:r>
        <w:t>How it works</w:t>
      </w:r>
    </w:p>
    <w:p>
      <w:r>
        <w:t>Give AI a broad question</w:t>
      </w:r>
    </w:p>
    <w:p>
      <w:r>
        <w:t>Tell it what components you need</w:t>
      </w:r>
    </w:p>
    <w:p>
      <w:r>
        <w:t>AI generates Task, Context, Examples, etc.</w:t>
      </w:r>
    </w:p>
    <w:p>
      <w:r>
        <w:t>You refine the generated prompt</w:t>
      </w:r>
    </w:p>
    <w:p>
      <w:r>
        <w:t xml:space="preserve">Technique 8: Expert Prompting </w:t>
      </w:r>
    </w:p>
    <w:p>
      <w:r>
        <w:t>What it is</w:t>
      </w:r>
    </w:p>
    <w:p>
      <w:r>
        <w:t>Technique to prompt LLM that aims to use AI with full potential by setting it as an expert</w:t>
      </w:r>
    </w:p>
    <w:p>
      <w:r>
        <w:t>Add 1 more component to the prompt: an expert identity — so the LLM knows an expert of that kind first</w:t>
      </w:r>
    </w:p>
    <w:p>
      <w:r>
        <w:t>Reference: https://arxiv.org/html/2305.14688v2</w:t>
      </w:r>
    </w:p>
    <w:p>
      <w:r>
        <w:t>When to use</w:t>
      </w:r>
    </w:p>
    <w:p>
      <w:r>
        <w:t>Domain-specific knowledge needed</w:t>
      </w:r>
    </w:p>
    <w:p>
      <w:r>
        <w:t>Technical terminology is important</w:t>
      </w:r>
    </w:p>
    <w:p>
      <w:r>
        <w:t>Following conventions matters</w:t>
      </w:r>
    </w:p>
    <w:p>
      <w:r>
        <w:t>Example</w:t>
      </w:r>
    </w:p>
    <w:p>
      <w:r>
        <w:t>You are an expert in formal argumentation and assumption-based argumentation (ABA) frameworks. You have published papers on argument mining and knowledge representation. You understand the precise requirements of ABA formalism. Given this hotel review, extract the ABA structure following these rules: [Your detailed extraction rules]</w:t>
      </w:r>
    </w:p>
    <w:p>
      <w:r>
        <w:t>Why it works</w:t>
      </w:r>
    </w:p>
    <w:p>
      <w:r>
        <w:t>The role primes the AI to choose appropriate tone</w:t>
      </w:r>
    </w:p>
    <w:p>
      <w:r>
        <w:t>Uses technical vocabulary specific to the domain</w:t>
      </w:r>
    </w:p>
    <w:p>
      <w:r>
        <w:t>Follows domain conventions</w:t>
      </w:r>
    </w:p>
    <w:p>
      <w:r>
        <w:t>Applies relevant knowledge more accurately</w:t>
      </w:r>
    </w:p>
    <w:p>
      <w:r>
        <w:t xml:space="preserve">Technique 9: Structured Output Prompting </w:t>
      </w:r>
    </w:p>
    <w:p>
      <w:r>
        <w:t>What it is</w:t>
      </w:r>
    </w:p>
    <w:p>
      <w:r>
        <w:t>Request specific output formats like JSON, XML, or tables</w:t>
      </w:r>
    </w:p>
    <w:p>
      <w:r>
        <w:t>Force the AI to return output in a specific, parseable format — critical for automation</w:t>
      </w:r>
    </w:p>
    <w:p>
      <w:r>
        <w:t>Makes it easier to parse and use AI responses programmatically</w:t>
      </w:r>
    </w:p>
    <w:p>
      <w:r>
        <w:t>Critical for</w:t>
      </w:r>
    </w:p>
    <w:p>
      <w:r>
        <w:t>Your ABA mining tasks!</w:t>
      </w:r>
    </w:p>
    <w:p>
      <w:r>
        <w:t>Any automated pipeline</w:t>
      </w:r>
    </w:p>
    <w:p>
      <w:r>
        <w:t>Programmatic processing</w:t>
      </w:r>
    </w:p>
    <w:p>
      <w:r>
        <w:t>Example</w:t>
      </w:r>
    </w:p>
    <w:p>
      <w:r>
        <w:t>Return ONLY valid JSON. No markdown, no preamble, no backticks:</w:t>
        <w:br/>
        <w:t>{"head": "good_staff", "supports": ["helpful", "friendly", "professional"], "contraries": ["no_evident_not_helpful", "no_evident_not_friendly", "no_evident_not_professional"]}</w:t>
        <w:br/>
        <w:t>Review: "The staff were helpful and friendly"</w:t>
      </w:r>
    </w:p>
    <w:p>
      <w:r>
        <w:t>Key Rules</w:t>
      </w:r>
    </w:p>
    <w:p>
      <w:r>
        <w:t>Say 'ONLY valid JSON'</w:t>
      </w:r>
    </w:p>
    <w:p>
      <w:r>
        <w:t>Say 'No markdown'</w:t>
      </w:r>
    </w:p>
    <w:p>
      <w:r>
        <w:t>Say 'No backticks'</w:t>
      </w:r>
    </w:p>
    <w:p>
      <w:r>
        <w:t>Say 'No preamble'</w:t>
      </w:r>
    </w:p>
    <w:p>
      <w:r>
        <w:t>Provide the exact format you expect</w:t>
      </w:r>
    </w:p>
    <w:p>
      <w:r>
        <w:t>Testing tip: Always test if output can be parsed with JSON.parse()!</w:t>
      </w:r>
    </w:p>
    <w:p>
      <w:r>
        <w:t xml:space="preserve">Technique 10: Iterative Refinement </w:t>
      </w:r>
    </w:p>
    <w:p>
      <w:r>
        <w:t>What it is</w:t>
      </w:r>
    </w:p>
    <w:p>
      <w:r>
        <w:t>Start with a basic prompt and gradually refine based on outputs</w:t>
      </w:r>
    </w:p>
    <w:p>
      <w:r>
        <w:t>Use feedback loop to improve prompt quality</w:t>
      </w:r>
    </w:p>
    <w:p>
      <w:r>
        <w:t>Break complex tasks into sequential steps, refining output at each stage</w:t>
      </w:r>
    </w:p>
    <w:p>
      <w:r>
        <w:t>Example</w:t>
      </w:r>
    </w:p>
    <w:p>
      <w:r>
        <w:t>Step 1: Extract topics from review → Output: ["staff", "room"]</w:t>
        <w:br/>
        <w:t>Step 2: For each topic, extract sentiment → Output: {"staff": "positive", "room": "negative"}</w:t>
        <w:br/>
        <w:t>Step 3: Generate head for each → Output: {"staff": "good_staff", "room": "bad_room"}</w:t>
        <w:br/>
        <w:t>Step 4: Extract supports from review text → Output: {"good_staff": ["helpful", "friendly"]}</w:t>
        <w:br/>
        <w:t>Step 5: For each support, generate contrary → Output: Complete ABA structure</w:t>
      </w:r>
    </w:p>
    <w:p>
      <w:r>
        <w:t>Why powerful</w:t>
      </w:r>
    </w:p>
    <w:p>
      <w:r>
        <w:t>Each step is simple and verifiable</w:t>
      </w:r>
    </w:p>
    <w:p>
      <w:r>
        <w:t>Easier to debug</w:t>
      </w:r>
    </w:p>
    <w:p>
      <w:r>
        <w:t>Can validate intermediate results</w:t>
      </w:r>
    </w:p>
    <w:p>
      <w:r>
        <w:t>Higher overall accuracy</w:t>
      </w:r>
    </w:p>
    <w:p>
      <w:r>
        <w:t xml:space="preserve">Technique 11: Constrained Generation </w:t>
      </w:r>
    </w:p>
    <w:p>
      <w:r>
        <w:t>What it is</w:t>
      </w:r>
    </w:p>
    <w:p>
      <w:r>
        <w:t>Add specific constraints to control output</w:t>
      </w:r>
    </w:p>
    <w:p>
      <w:r>
        <w:t>Apply strict constraints to force AI to follow specific rules — vocabulary, format, length, etc.</w:t>
      </w:r>
    </w:p>
    <w:p>
      <w:r>
        <w:t>Helps ensure outputs meet specific requirements or standards</w:t>
      </w:r>
    </w:p>
    <w:p>
      <w:r>
        <w:t>Example</w:t>
      </w:r>
    </w:p>
    <w:p>
      <w:r>
        <w:t>Extract supports from review using ONLY these constraints:</w:t>
        <w:br/>
        <w:t>1. Use vocabulary from original text (NO synonyms)</w:t>
        <w:br/>
        <w:t>2. Remove articles (a, an, the)</w:t>
        <w:br/>
        <w:t>3. Convert to present tense</w:t>
        <w:br/>
        <w:t>4. Lowercase only</w:t>
        <w:br/>
        <w:t>5. Replace spaces with underscores</w:t>
        <w:br/>
        <w:t>6. Keep phrases short (2-4 words max)</w:t>
        <w:br/>
        <w:t>7. No adjectives/adverbs unless critical</w:t>
        <w:br/>
        <w:t>Review: "The staff were exceptionally helpful and went out of their way"</w:t>
        <w:br/>
        <w:t>✅ Correct: helpful_staff, went_out_of_way</w:t>
        <w:br/>
        <w:t xml:space="preserve"> Wrong: friendly_staff (synonym), very_helpful (adverb)</w:t>
      </w:r>
    </w:p>
    <w:p>
      <w:r>
        <w:t>Benefits</w:t>
      </w:r>
    </w:p>
    <w:p>
      <w:r>
        <w:t>Prevents hallucination</w:t>
      </w:r>
    </w:p>
    <w:p>
      <w:r>
        <w:t>Maintains source fidelity</w:t>
      </w:r>
    </w:p>
    <w:p>
      <w:r>
        <w:t>Ensures format compliance</w:t>
      </w:r>
    </w:p>
    <w:p>
      <w:r>
        <w:t>Critical for formal systems!</w:t>
      </w:r>
    </w:p>
    <w:p>
      <w:r>
        <w:t xml:space="preserve">Technique 12: Multi-Stage Validation </w:t>
      </w:r>
    </w:p>
    <w:p>
      <w:r>
        <w:t>What it is</w:t>
      </w:r>
    </w:p>
    <w:p>
      <w:r>
        <w:t>After each generation step, validate the output before proceeding to the next step</w:t>
      </w:r>
    </w:p>
    <w:p>
      <w:r>
        <w:t>Catches errors early before they propagate</w:t>
      </w:r>
    </w:p>
    <w:p>
      <w:r>
        <w:t>Example</w:t>
      </w:r>
    </w:p>
    <w:p>
      <w:r>
        <w:t>Stage 1: Extract topics → Output: ["staff", "room", "location"]</w:t>
        <w:br/>
        <w:t>Stage 2: Validate — Do these topics appear in review? →  staff,  room,  location (not mentioned) → Corrected: ["staff", "room"]</w:t>
        <w:br/>
        <w:t>Stage 3: Extract rules for validated topics only</w:t>
        <w:br/>
        <w:t>Stage 4: Check — Does each support use review vocabulary? → Remove any supports with synonyms</w:t>
      </w:r>
    </w:p>
    <w:p>
      <w:r>
        <w:t>Why crucial</w:t>
      </w:r>
    </w:p>
    <w:p>
      <w:r>
        <w:t>Catches errors early</w:t>
      </w:r>
    </w:p>
    <w:p>
      <w:r>
        <w:t>Prevents error propagation through pipeline</w:t>
      </w:r>
    </w:p>
    <w:p>
      <w:r>
        <w:t>Higher final accuracy</w:t>
      </w:r>
    </w:p>
    <w:p>
      <w:r>
        <w:t>Transparency in process</w:t>
      </w:r>
    </w:p>
    <w:p>
      <w:r>
        <w:t>Part 4: Research Application — ABA Mining</w:t>
      </w:r>
    </w:p>
    <w:p>
      <w:r>
        <w:t>Based on the paper provided, there are three main tasks to handle:</w:t>
      </w:r>
    </w:p>
    <w:p>
      <w:r>
        <w:t>Task 1: Multi-label Topic Modeling</w:t>
      </w:r>
    </w:p>
    <w:p>
      <w:r>
        <w:t>Goal: Extract topics from hotel reviews and classify sentiment for each</w:t>
      </w:r>
    </w:p>
    <w:p>
      <w:r>
        <w:t>Input: Hotel review text</w:t>
      </w:r>
    </w:p>
    <w:p>
      <w:r>
        <w:t>Output: List of (topic, text, sentiment) triples</w:t>
      </w:r>
    </w:p>
    <w:p>
      <w:r>
        <w:t>Topics: Room, Staff, Location, Food, Price, Facility, Check-in, Check-out</w:t>
      </w:r>
    </w:p>
    <w:p>
      <w:r>
        <w:t>Use structured output for consistent formatting</w:t>
      </w:r>
    </w:p>
    <w:p>
      <w:r>
        <w:t>Apply few-shot prompting with domain-specific examples</w:t>
      </w:r>
    </w:p>
    <w:p>
      <w:r>
        <w:t>✅ Recommended technique stack: Few-Shot + Structured Output + Constraints</w:t>
      </w:r>
    </w:p>
    <w:p>
      <w:r>
        <w:t>Task 2: Inference Rule Extraction</w:t>
      </w:r>
    </w:p>
    <w:p>
      <w:r>
        <w:t>Goal: From topic-relevant text, extract ABA inference rules (head + supports + contraries)</w:t>
      </w:r>
    </w:p>
    <w:p>
      <w:r>
        <w:t>Input: (Topic, text, sentiment) from Task 1</w:t>
      </w:r>
    </w:p>
    <w:p>
      <w:r>
        <w:t>Output format: head ← support1, support2, contrary1, contrary2</w:t>
      </w:r>
    </w:p>
    <w:p>
      <w:r>
        <w:t>Example: good_staff ← helpful, friendly, no_evident_not_helpful, no_evident_not_friendly</w:t>
      </w:r>
    </w:p>
    <w:p>
      <w:r>
        <w:t>Subtasks:</w:t>
      </w:r>
    </w:p>
    <w:p>
      <w:r>
        <w:t>2a. Generate head (automatic) — Positive: good_{topic} | Negative: bad_{topic}</w:t>
      </w:r>
    </w:p>
    <w:p>
      <w:r>
        <w:t>2b. Extract supports (needs AI) — Short phrases from review using original vocabulary only</w:t>
      </w:r>
    </w:p>
    <w:p>
      <w:r>
        <w:t>2c. Generate contraries (pattern-based) — Positive: prefix 'no_evident_not_' | Negative: prefix 'have_evident_'</w:t>
      </w:r>
    </w:p>
    <w:p>
      <w:r>
        <w:t>Use Chain-of-Thought to show reasoning process</w:t>
      </w:r>
    </w:p>
    <w:p>
      <w:r>
        <w:t>Expert prompting with formal logic expertise</w:t>
      </w:r>
    </w:p>
    <w:p>
      <w:r>
        <w:t>✅ Recommended technique stack: Expert Prompting + Few-Shot CoT + Constrained Generation</w:t>
      </w:r>
    </w:p>
    <w:p>
      <w:r>
        <w:t>Task 3: Contrary Mining</w:t>
      </w:r>
    </w:p>
    <w:p>
      <w:r>
        <w:t>Goal: Determine all valid contraries for each assumption in the ABA framework</w:t>
      </w:r>
    </w:p>
    <w:p>
      <w:r>
        <w:t>Input: Set of assumptions from Task 2</w:t>
      </w:r>
    </w:p>
    <w:p>
      <w:r>
        <w:t>Output: For each assumption, a set of contraries that attack it</w:t>
      </w:r>
    </w:p>
    <w:p>
      <w:r>
        <w:t>Use contrastive prompting to highlight differences</w:t>
      </w:r>
    </w:p>
    <w:p>
      <w:r>
        <w:t>Apply vocabulary-constrained generation for specific terms</w:t>
      </w:r>
    </w:p>
    <w:p>
      <w:r>
        <w:t>Challenge — most complex task because:</w:t>
      </w:r>
    </w:p>
    <w:p>
      <w:r>
        <w:t>Multiple valid contraries may exist</w:t>
      </w:r>
    </w:p>
    <w:p>
      <w:r>
        <w:t>Requires understanding logical contradiction</w:t>
      </w:r>
    </w:p>
    <w:p>
      <w:r>
        <w:t>Context-dependent results</w:t>
      </w:r>
    </w:p>
    <w:p>
      <w:r>
        <w:t>✅ Recommended technique stack: Self-Consistency + Tree of Thoughts</w:t>
      </w:r>
    </w:p>
    <w:p>
      <w:r>
        <w:t xml:space="preserve">Part 5: Novel Techniques </w:t>
      </w:r>
    </w:p>
    <w:p>
      <w:r>
        <w:t xml:space="preserve">Novel Technique 1: Cascading Validation Prompting </w:t>
      </w:r>
    </w:p>
    <w:p>
      <w:r>
        <w:t>Concept</w:t>
      </w:r>
    </w:p>
    <w:p>
      <w:r>
        <w:t>Use a two-agent approach: Generator creates output, Validator checks it</w:t>
      </w:r>
    </w:p>
    <w:p>
      <w:r>
        <w:t>If validation fails → regenerate with error feedback</w:t>
      </w:r>
    </w:p>
    <w:p>
      <w:r>
        <w:t>Multiple validation steps in sequence, each step verifies different aspects</w:t>
      </w:r>
    </w:p>
    <w:p>
      <w:r>
        <w:t>Reduces hallucination and improves accuracy</w:t>
      </w:r>
    </w:p>
    <w:p>
      <w:r>
        <w:t>Why it's novel</w:t>
      </w:r>
    </w:p>
    <w:p>
      <w:r>
        <w:t>Most research uses single-pass generation</w:t>
      </w:r>
    </w:p>
    <w:p>
      <w:r>
        <w:t>Validation catches format errors automatically</w:t>
      </w:r>
    </w:p>
    <w:p>
      <w:r>
        <w:t>Mimics human review process</w:t>
      </w:r>
    </w:p>
    <w:p>
      <w:r>
        <w:t>Implementation</w:t>
      </w:r>
    </w:p>
    <w:p>
      <w:r>
        <w:t>Generator Prompt: "Extract ABA rule from review..."</w:t>
        <w:br/>
        <w:t>↓ Output: rule</w:t>
        <w:br/>
        <w:t>↓ Validator Prompt: "Check if this rule follows ABA requirements:</w:t>
        <w:br/>
        <w:t xml:space="preserve">  1. Head format: (good|bad)_{topic}</w:t>
        <w:br/>
        <w:t xml:space="preserve">  2. Supports use original vocabulary</w:t>
        <w:br/>
        <w:t xml:space="preserve">  3. Each support has one contrary</w:t>
        <w:br/>
        <w:t xml:space="preserve">  4. No synonyms</w:t>
        <w:br/>
        <w:t xml:space="preserve">  Rule: {generated_rule} | Review: {original_review}</w:t>
        <w:br/>
        <w:t xml:space="preserve">  Output: {valid: true/false, errors: [list]}"</w:t>
        <w:br/>
        <w:t>↓ If valid: accept | If invalid: regenerate with error feedback</w:t>
      </w:r>
    </w:p>
    <w:p>
      <w:r>
        <w:t>Expected Results</w:t>
      </w:r>
    </w:p>
    <w:p>
      <w:r>
        <w:t xml:space="preserve"> 10-15% improvement in format compliance</w:t>
      </w:r>
    </w:p>
    <w:p>
      <w:r>
        <w:t xml:space="preserve"> 5-10% reduction in hallucination</w:t>
      </w:r>
    </w:p>
    <w:p>
      <w:r>
        <w:t xml:space="preserve">Novel Technique 2: Vocabulary-Constrained Generation </w:t>
      </w:r>
    </w:p>
    <w:p>
      <w:r>
        <w:t>Concept</w:t>
      </w:r>
    </w:p>
    <w:p>
      <w:r>
        <w:t>Pre-extract vocabulary from review, then force AI to use ONLY those words</w:t>
      </w:r>
    </w:p>
    <w:p>
      <w:r>
        <w:t>Any other word is flagged as [UNKNOWN]</w:t>
      </w:r>
    </w:p>
    <w:p>
      <w:r>
        <w:t>Particularly useful for ABA mining with formal terminology</w:t>
      </w:r>
    </w:p>
    <w:p>
      <w:r>
        <w:t>Why it's novel</w:t>
      </w:r>
    </w:p>
    <w:p>
      <w:r>
        <w:t>Prevents synonym substitution</w:t>
      </w:r>
    </w:p>
    <w:p>
      <w:r>
        <w:t>Maintains source fidelity</w:t>
      </w:r>
    </w:p>
    <w:p>
      <w:r>
        <w:t>Critical for legal/medical/formal domains</w:t>
      </w:r>
    </w:p>
    <w:p>
      <w:r>
        <w:t>Directly addresses the paper's main constraint</w:t>
      </w:r>
    </w:p>
    <w:p>
      <w:r>
        <w:t>Implementation</w:t>
      </w:r>
    </w:p>
    <w:p>
      <w:r>
        <w:t>Step 1: Extract vocabulary</w:t>
        <w:br/>
        <w:t xml:space="preserve">  Review: "The staff were exceptionally helpful"</w:t>
        <w:br/>
        <w:t xml:space="preserve">  Extract: ["staff", "exceptionally", "helpful"]</w:t>
        <w:br/>
        <w:t>Step 2: Generate with constraint</w:t>
        <w:br/>
        <w:t xml:space="preserve">  Prompt: "Generate supports using ONLY: staff, exceptionally, helpful. If you need other words, mark as [UNKNOWN]"</w:t>
        <w:br/>
        <w:t xml:space="preserve">  Output: helpful_staff, [UNKNOWN_exceptional]_staff</w:t>
        <w:br/>
        <w:t>Step 3: Human review of [UNKNOWN] flags → Decide: Keep original or remove</w:t>
      </w:r>
    </w:p>
    <w:p>
      <w:r>
        <w:t>Expected Results</w:t>
      </w:r>
    </w:p>
    <w:p>
      <w:r>
        <w:t xml:space="preserve"> 20-30% reduction in vocabulary violations</w:t>
      </w:r>
    </w:p>
    <w:p>
      <w:r>
        <w:t xml:space="preserve"> Near 100% source fidelity</w:t>
      </w:r>
    </w:p>
    <w:p>
      <w:r>
        <w:t>This technique solves a major problem in the paper: GPT-4o sometimes uses synonyms instead of original words.</w:t>
      </w:r>
    </w:p>
    <w:p>
      <w:r>
        <w:t xml:space="preserve">Novel Technique 3: Contrastive Prompting for Disambiguation </w:t>
      </w:r>
    </w:p>
    <w:p>
      <w:r>
        <w:t>Concept</w:t>
      </w:r>
    </w:p>
    <w:p>
      <w:r>
        <w:t>When sentiment is ambiguous, generate multiple interpretations explicitly</w:t>
      </w:r>
    </w:p>
    <w:p>
      <w:r>
        <w:t>Document reasoning for each, then select the best one</w:t>
      </w:r>
    </w:p>
    <w:p>
      <w:r>
        <w:t>Present contrasting examples to highlight differences</w:t>
      </w:r>
    </w:p>
    <w:p>
      <w:r>
        <w:t>Helps model understand what to include vs. exclude</w:t>
      </w:r>
    </w:p>
    <w:p>
      <w:r>
        <w:t>Effective for identifying contradictions and conflicts</w:t>
      </w:r>
    </w:p>
    <w:p>
      <w:r>
        <w:t>Why it's novel</w:t>
      </w:r>
    </w:p>
    <w:p>
      <w:r>
        <w:t>Handles mixed sentiment explicitly</w:t>
      </w:r>
    </w:p>
    <w:p>
      <w:r>
        <w:t>Documents reasoning process</w:t>
      </w:r>
    </w:p>
    <w:p>
      <w:r>
        <w:t>Aligns with inter-annotator disagreements in research</w:t>
      </w:r>
    </w:p>
    <w:p>
      <w:r>
        <w:t>Example</w:t>
      </w:r>
    </w:p>
    <w:p>
      <w:r>
        <w:t>Review: "Location convenient for business but noisy at night"</w:t>
        <w:br/>
        <w:t>Interpretation A (Positive focus): Head: good_location | Supports: convenient_for_business</w:t>
        <w:br/>
        <w:t>Interpretation B (Negative focus): Head: bad_location | Supports: noisy_at_night</w:t>
        <w:br/>
        <w:t>Interpretation C (Split into two rules): Rule 1: good_location ← convenient_for_business | Rule 2: bad_location ← noisy_at_night → Captures both aspects separately</w:t>
        <w:br/>
        <w:t>→ Selection: Interpretation C (most complete)</w:t>
      </w:r>
    </w:p>
    <w:p>
      <w:r>
        <w:t>Expected Results</w:t>
      </w:r>
    </w:p>
    <w:p>
      <w:r>
        <w:t xml:space="preserve"> 15-25% better handling of mixed-sentiment reviews</w:t>
      </w:r>
    </w:p>
    <w:p>
      <w:r>
        <w:t xml:space="preserve"> More complete ABA frameworks</w:t>
      </w:r>
    </w:p>
    <w:p>
      <w:r>
        <w:t xml:space="preserve">Novel Technique 4: Hierarchical Task Decomposition with Confidence </w:t>
      </w:r>
    </w:p>
    <w:p>
      <w:r>
        <w:t>Concept</w:t>
      </w:r>
    </w:p>
    <w:p>
      <w:r>
        <w:t>Break task into subtasks, assign confidence score to each</w:t>
      </w:r>
    </w:p>
    <w:p>
      <w:r>
        <w:t>Flag low-confidence results for human review</w:t>
      </w:r>
    </w:p>
    <w:p>
      <w:r>
        <w:t>Solve each subtask independently then combine results</w:t>
      </w:r>
    </w:p>
    <w:p>
      <w:r>
        <w:t>Improves handling of complex multi-step problems</w:t>
      </w:r>
    </w:p>
    <w:p>
      <w:r>
        <w:t>Implementation</w:t>
      </w:r>
    </w:p>
    <w:p>
      <w:r>
        <w:t xml:space="preserve">Subtask 1: Extract topics → Output: ["staff", "room"] | Confidence: 0.95 </w:t>
        <w:br/>
        <w:t xml:space="preserve">Subtask 2: Classify sentiment → Output: {staff: positive, room: negative} | Confidence: 0.87 </w:t>
        <w:br/>
        <w:t xml:space="preserve">Subtask 3: Generate heads → Output: {staff: good_staff, room: bad_room} | Confidence: 1.0 </w:t>
        <w:br/>
        <w:t>Subtask 4: Extract supports → Output: {good_staff: ["helpful", "friendly"]} | Confidence: 0.73 ⚠ FLAG FOR REVIEW</w:t>
        <w:br/>
        <w:t>Threshold: 0.80 → Action: Human reviews Subtask 4</w:t>
      </w:r>
    </w:p>
    <w:p>
      <w:r>
        <w:t>Benefits</w:t>
      </w:r>
    </w:p>
    <w:p>
      <w:r>
        <w:t>Provides transparency in which steps are uncertain</w:t>
      </w:r>
    </w:p>
    <w:p>
      <w:r>
        <w:t>Identifies weak points automatically</w:t>
      </w:r>
    </w:p>
    <w:p>
      <w:r>
        <w:t>Enables active learning</w:t>
      </w:r>
    </w:p>
    <w:p>
      <w:r>
        <w:t>Efficient use of human review time</w:t>
      </w:r>
    </w:p>
    <w:p>
      <w:r>
        <w:t>Part 6: Implementation Guide</w:t>
      </w:r>
    </w:p>
    <w:p>
      <w:r>
        <w:t>Evaluation Metrics</w:t>
      </w:r>
    </w:p>
    <w:p>
      <w:r>
        <w:t>1. Micro-Precision &amp; Micro-Recall (from the paper)</w:t>
      </w:r>
    </w:p>
    <w:p>
      <w:r>
        <w:t>Micro-Precision = Correct elements / Generated elements</w:t>
      </w:r>
    </w:p>
    <w:p>
      <w:r>
        <w:t>Micro-Recall = Correct elements / Gold standard elements</w:t>
      </w:r>
    </w:p>
    <w:p>
      <w:r>
        <w:t>Then average across all instances for global view</w:t>
      </w:r>
    </w:p>
    <w:p>
      <w:r>
        <w:t>2. Vocabulary Fidelity (NEW — propose this)</w:t>
      </w:r>
    </w:p>
    <w:p>
      <w:r>
        <w:t>Vocabulary Fidelity = (Supports using only review words) / (Total supports)</w:t>
      </w:r>
    </w:p>
    <w:p>
      <w:r>
        <w:t>Target: &gt; 95%</w:t>
      </w:r>
    </w:p>
    <w:p>
      <w:r>
        <w:t>3. Format Compliance (NEW — propose this)</w:t>
      </w:r>
    </w:p>
    <w:p>
      <w:r>
        <w:t>Format Compliance = (Outputs matching ABA structure) / (Total outputs)</w:t>
      </w:r>
    </w:p>
    <w:p>
      <w:r>
        <w:t>Checks: Head format (good|bad)_{topic}, each support has exactly one contrary, correct contrary prefix, no duplicate supports</w:t>
      </w:r>
    </w:p>
    <w:p>
      <w:r>
        <w:t>Target: &gt; 90%</w:t>
      </w:r>
    </w:p>
    <w:p>
      <w:r>
        <w:t>4. Ambiguity Handling Success Rate (NEW — propose this)</w:t>
      </w:r>
    </w:p>
    <w:p>
      <w:r>
        <w:t>For reviews with mixed sentiment: Success = System correctly identifies and handles both sentiments</w:t>
      </w:r>
    </w:p>
    <w:p>
      <w:r>
        <w:t>Compare: Single-pass vs Contrastive Prompting</w:t>
      </w:r>
    </w:p>
    <w:p>
      <w:r>
        <w:t>5. Human Agreement — Cohen's Kappa</w:t>
      </w:r>
    </w:p>
    <w:p>
      <w:r>
        <w:t>Classic metric: Compare AI output to expert annotations</w:t>
      </w:r>
    </w:p>
    <w:p>
      <w:r>
        <w:t>Cohen's Kappa &gt; 0.8 = Strong agreement</w:t>
      </w:r>
    </w:p>
    <w:p>
      <w:r>
        <w:t>Research Action Plan — 5-Week Timeline</w:t>
      </w:r>
    </w:p>
    <w:p>
      <w:r>
        <w:t>Week 1: Foundation</w:t>
      </w:r>
    </w:p>
    <w:p>
      <w:r>
        <w:t>Implement improved prompts for Tasks 1 &amp; 2</w:t>
      </w:r>
    </w:p>
    <w:p>
      <w:r>
        <w:t>Establish baseline metrics</w:t>
      </w:r>
    </w:p>
    <w:p>
      <w:r>
        <w:t>Test on 50 reviews</w:t>
      </w:r>
    </w:p>
    <w:p>
      <w:r>
        <w:t>Week 2: Cascading Validation</w:t>
      </w:r>
    </w:p>
    <w:p>
      <w:r>
        <w:t>Implement Generator + Validator approach</w:t>
      </w:r>
    </w:p>
    <w:p>
      <w:r>
        <w:t>Measure improvement in format compliance</w:t>
      </w:r>
    </w:p>
    <w:p>
      <w:r>
        <w:t>Test on 100 reviews, document all validation errors caught</w:t>
      </w:r>
    </w:p>
    <w:p>
      <w:r>
        <w:t>Week 3: Vocabulary Constraint</w:t>
      </w:r>
    </w:p>
    <w:p>
      <w:r>
        <w:t>Implement vocabulary extraction + constraint</w:t>
      </w:r>
    </w:p>
    <w:p>
      <w:r>
        <w:t>Measure vocabulary fidelity</w:t>
      </w:r>
    </w:p>
    <w:p>
      <w:r>
        <w:t>Compare with baseline, analyze [UNKNOWN] flags</w:t>
      </w:r>
    </w:p>
    <w:p>
      <w:r>
        <w:t>Week 4: Contrastive Prompting</w:t>
      </w:r>
    </w:p>
    <w:p>
      <w:r>
        <w:t>Implement multi-interpretation approach</w:t>
      </w:r>
    </w:p>
    <w:p>
      <w:r>
        <w:t>Focus on ambiguous reviews</w:t>
      </w:r>
    </w:p>
    <w:p>
      <w:r>
        <w:t>Measure ambiguity handling success, compare completeness of ABA frameworks</w:t>
      </w:r>
    </w:p>
    <w:p>
      <w:r>
        <w:t>Week 5: Analysis &amp; Writing</w:t>
      </w:r>
    </w:p>
    <w:p>
      <w:r>
        <w:t>Compare all techniques with comparison tables and graphs</w:t>
      </w:r>
    </w:p>
    <w:p>
      <w:r>
        <w:t>Write results section</w:t>
      </w:r>
    </w:p>
    <w:p>
      <w:r>
        <w:t>Prepare presentation</w:t>
      </w:r>
    </w:p>
    <w:p>
      <w:r>
        <w:t>Quick Reference Guide</w:t>
      </w:r>
    </w:p>
    <w:p>
      <w:r>
        <w:t>Always start with clear role definition → State task explicitly with action verbs → Provide relevant context → Use examples when output format is complex → Specify output format and constraints clearly → Iterate and refine based on results → Test multiple approaches and compare</w:t>
      </w:r>
    </w:p>
    <w:p>
      <w:r>
        <w:t>Task → Best Technique → Why</w:t>
      </w:r>
    </w:p>
    <w:p>
      <w:r>
        <w:t>Topic extraction → Few-shot + Structured output → Format crucial</w:t>
      </w:r>
    </w:p>
    <w:p>
      <w:r>
        <w:t>Support extraction → Vocabulary-constrained + CoT → Prevent synonyms</w:t>
      </w:r>
    </w:p>
    <w:p>
      <w:r>
        <w:t>Contrary generation → Self-consistency → Multiple attempts</w:t>
      </w:r>
    </w:p>
    <w:p>
      <w:r>
        <w:t>Validation → Cascading validation → Catch errors early</w:t>
      </w:r>
    </w:p>
    <w:p>
      <w:r>
        <w:t>Ambiguous cases → Contrastive prompting → Explore alternatives</w:t>
      </w:r>
    </w:p>
    <w:p>
      <w:r>
        <w:t>Key Recommendations for Professor Meeting</w:t>
      </w:r>
    </w:p>
    <w:p>
      <w:r>
        <w:t>1. Problem Statement</w:t>
      </w:r>
    </w:p>
    <w:p>
      <w:r>
        <w:t>The paper shows GPT-4o works for ABA mining, but has two main issues:</w:t>
      </w:r>
    </w:p>
    <w:p>
      <w:r>
        <w:t>Format compliance varies (76.6% perfect, but 10.8% half-wrong)</w:t>
      </w:r>
    </w:p>
    <w:p>
      <w:r>
        <w:t>Sometimes uses synonyms instead of original vocabulary</w:t>
      </w:r>
    </w:p>
    <w:p>
      <w:r>
        <w:t>2. Your Solution — 3 Novel Techniques</w:t>
      </w:r>
    </w:p>
    <w:p>
      <w:r>
        <w:t>Cascading Validation → improves format compliance</w:t>
      </w:r>
    </w:p>
    <w:p>
      <w:r>
        <w:t>Vocabulary-Constrained Generation → prevents synonyms</w:t>
      </w:r>
    </w:p>
    <w:p>
      <w:r>
        <w:t>Contrastive Prompting → handles ambiguity better</w:t>
      </w:r>
    </w:p>
    <w:p>
      <w:r>
        <w:t>3. Expected Impact</w:t>
      </w:r>
    </w:p>
    <w:p>
      <w:r>
        <w:t>10-15% improvement in format compliance</w:t>
      </w:r>
    </w:p>
    <w:p>
      <w:r>
        <w:t>20-30% reduction in vocabulary violations</w:t>
      </w:r>
    </w:p>
    <w:p>
      <w:r>
        <w:t>15-25% better handling of ambiguous reviews</w:t>
      </w:r>
    </w:p>
    <w:p>
      <w:r>
        <w:t>4. Implementation Plan</w:t>
      </w:r>
    </w:p>
    <w:p>
      <w:r>
        <w:t>5-week timeline with weekly deliverables and metrics</w:t>
      </w:r>
    </w:p>
    <w:p>
      <w:r>
        <w:t>Do's ✅</w:t>
      </w:r>
    </w:p>
    <w:p>
      <w:r>
        <w:t>Focus on Cascading Validation and Vocabulary-Constrained as main contributions</w:t>
      </w:r>
    </w:p>
    <w:p>
      <w:r>
        <w:t>Show concrete examples from the dataset</w:t>
      </w:r>
    </w:p>
    <w:p>
      <w:r>
        <w:t>Emphasize how your techniques address paper's specific issues</w:t>
      </w:r>
    </w:p>
    <w:p>
      <w:r>
        <w:t>Be ready to discuss trade-offs</w:t>
      </w:r>
    </w:p>
    <w:p>
      <w:r>
        <w:t xml:space="preserve">Don'ts </w:t>
      </w:r>
    </w:p>
    <w:p>
      <w:r>
        <w:t>Don't claim your techniques are perfect</w:t>
      </w:r>
    </w:p>
    <w:p>
      <w:r>
        <w:t>Don't oversell — be honest about limitations</w:t>
      </w:r>
    </w:p>
    <w:p>
      <w:r>
        <w:t>Don't ignore the paper's existing results</w:t>
      </w:r>
    </w:p>
    <w:p>
      <w:r>
        <w:t>Don't propose too many techniques — focus on 2-3</w:t>
      </w:r>
    </w:p>
    <w:p>
      <w:r>
        <w:t>Conclusion</w:t>
      </w:r>
    </w:p>
    <w:p>
      <w:r>
        <w:t>You now have a complete understanding of:</w:t>
      </w:r>
    </w:p>
    <w:p>
      <w:r>
        <w:t>Core prompt engineering concepts — 5 components</w:t>
      </w:r>
    </w:p>
    <w:p>
      <w:r>
        <w:t>Essential techniques: Zero-shot, Few-shot, CoT, Self-Consistency, Tree of Thoughts</w:t>
      </w:r>
    </w:p>
    <w:p>
      <w:r>
        <w:t>Advanced techniques: Meta, Expert, Structured Output, Iterative Refinement, Constrained Generation</w:t>
      </w:r>
    </w:p>
    <w:p>
      <w:r>
        <w:t>How to apply to your ABA mining tasks (Tasks 1, 2, 3)</w:t>
      </w:r>
    </w:p>
    <w:p>
      <w:r>
        <w:t>Three novel techniques to propose:</w:t>
      </w:r>
    </w:p>
    <w:p>
      <w:r>
        <w:t xml:space="preserve">1. Cascading Validation </w:t>
      </w:r>
    </w:p>
    <w:p>
      <w:r>
        <w:t xml:space="preserve">2. Vocabulary-Constrained Generation </w:t>
      </w:r>
    </w:p>
    <w:p>
      <w:r>
        <w:t xml:space="preserve">3. Contrastive Prompting </w:t>
      </w:r>
    </w:p>
    <w:p>
      <w:r>
        <w:t>Implementation plan and evaluation metrics</w:t>
      </w:r>
    </w:p>
    <w:p>
      <w:r>
        <w:t>Your Success Formula</w:t>
      </w:r>
    </w:p>
    <w:p>
      <w:r>
        <w:t xml:space="preserve"> Understand the problem deeply — the paper already shows what works. Your job is to make it work BETTER and more RELIABLY.</w:t>
      </w:r>
    </w:p>
    <w:p>
      <w:r>
        <w:t xml:space="preserve"> Focus on practical solutions — your techniques should be implementable, not just theoretical.</w:t>
      </w:r>
    </w:p>
    <w:p>
      <w:r>
        <w:t xml:space="preserve"> Measure everything — use both existing metrics (micro-precision/recall) and propose new ones (vocabulary fidelity, format compliance).</w:t>
      </w:r>
    </w:p>
    <w:p>
      <w:r>
        <w:t xml:space="preserve"> Be honest about limitations — every technique has trade-offs. Acknowledging them shows maturity.</w:t>
      </w:r>
    </w:p>
    <w:p>
      <w:r>
        <w:t>Good luck with your research! You're ready to do excellent work.</w:t>
      </w:r>
    </w:p>
    <w:p>
      <w:r>
        <w:t>— Your AI Advisor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